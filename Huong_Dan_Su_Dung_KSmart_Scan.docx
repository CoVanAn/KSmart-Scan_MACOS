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1FE5" w14:textId="77777777" w:rsidR="00FA598D" w:rsidRDefault="00000000">
      <w:pPr>
        <w:jc w:val="center"/>
      </w:pPr>
      <w:r>
        <w:rPr>
          <w:rFonts w:ascii="Segoe UI" w:hAnsi="Segoe UI"/>
          <w:b/>
          <w:color w:val="0F4C81"/>
          <w:sz w:val="40"/>
        </w:rPr>
        <w:t>HƯỚNG DẪN SỬ DỤNG KSMART SCAN</w:t>
      </w:r>
    </w:p>
    <w:p w14:paraId="16DA4858" w14:textId="365048C9" w:rsidR="00FA598D" w:rsidRDefault="00000000">
      <w:pPr>
        <w:jc w:val="center"/>
      </w:pPr>
      <w:r>
        <w:rPr>
          <w:rFonts w:ascii="Segoe UI" w:hAnsi="Segoe UI"/>
          <w:i/>
          <w:color w:val="646464"/>
        </w:rPr>
        <w:t>Dành cho máy tính Windows</w:t>
      </w:r>
    </w:p>
    <w:p w14:paraId="4F161BA1" w14:textId="77777777" w:rsidR="00FA598D" w:rsidRDefault="00FA598D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A598D" w14:paraId="040E0BC5" w14:textId="77777777">
        <w:trPr>
          <w:jc w:val="center"/>
        </w:trPr>
        <w:tc>
          <w:tcPr>
            <w:tcW w:w="9936" w:type="dxa"/>
            <w:shd w:val="clear" w:color="auto" w:fill="FFF3CD"/>
          </w:tcPr>
          <w:p w14:paraId="1E2ECA27" w14:textId="77777777" w:rsidR="00FA598D" w:rsidRDefault="00000000">
            <w:pPr>
              <w:spacing w:before="120" w:after="120"/>
              <w:ind w:left="144" w:right="144"/>
            </w:pPr>
            <w:r>
              <w:rPr>
                <w:rFonts w:ascii="Segoe UI" w:hAnsi="Segoe UI"/>
                <w:b/>
                <w:color w:val="856404"/>
              </w:rPr>
              <w:t>⚠️ 2 LƯU Ý BẮT BUỘC TRƯỚC KHI DÙNG:</w:t>
            </w:r>
            <w:r>
              <w:rPr>
                <w:rFonts w:ascii="Segoe UI" w:hAnsi="Segoe UI"/>
                <w:b/>
                <w:color w:val="856404"/>
              </w:rPr>
              <w:br/>
            </w:r>
            <w:r>
              <w:rPr>
                <w:rFonts w:ascii="Segoe UI" w:hAnsi="Segoe UI"/>
                <w:b/>
                <w:sz w:val="21"/>
              </w:rPr>
              <w:t xml:space="preserve">1. Kết nối chung mạng: </w:t>
            </w:r>
            <w:r>
              <w:rPr>
                <w:rFonts w:ascii="Segoe UI" w:hAnsi="Segoe UI"/>
                <w:sz w:val="21"/>
              </w:rPr>
              <w:t>Máy tính và Camera phải bắt chung 1 mạng Wi-Fi hoặc cắm chung dây mạng LAN.</w:t>
            </w:r>
            <w:r>
              <w:rPr>
                <w:rFonts w:ascii="Segoe UI" w:hAnsi="Segoe UI"/>
                <w:sz w:val="21"/>
              </w:rPr>
              <w:br/>
            </w:r>
            <w:r>
              <w:rPr>
                <w:rFonts w:ascii="Segoe UI" w:hAnsi="Segoe UI"/>
                <w:b/>
                <w:sz w:val="21"/>
              </w:rPr>
              <w:t xml:space="preserve">2. Giữ nguyên bộ 3 file: </w:t>
            </w:r>
            <w:r>
              <w:rPr>
                <w:rFonts w:ascii="Segoe UI" w:hAnsi="Segoe UI"/>
                <w:sz w:val="21"/>
              </w:rPr>
              <w:t>Bắt buộc để 3 file (KSmartscan.exe, ffmpeg.exe, ffprobe.exe) nằm chung trong 1 thư mục. Bộ file này chỉ dùng trên hệ điều hành Windows.</w:t>
            </w:r>
          </w:p>
        </w:tc>
      </w:tr>
    </w:tbl>
    <w:p w14:paraId="29E630A0" w14:textId="77777777" w:rsidR="00FA598D" w:rsidRDefault="00FA598D"/>
    <w:p w14:paraId="7EE43C78" w14:textId="77777777" w:rsidR="00FA598D" w:rsidRDefault="00000000">
      <w:r>
        <w:rPr>
          <w:rFonts w:ascii="Segoe UI" w:hAnsi="Segoe UI"/>
          <w:b/>
          <w:color w:val="0F4C81"/>
          <w:sz w:val="28"/>
        </w:rPr>
        <w:t>🚀 4 BƯỚC THAO TÁC SỬ DỤNG</w:t>
      </w:r>
    </w:p>
    <w:p w14:paraId="14F0B956" w14:textId="655CDB55" w:rsidR="00FA598D" w:rsidRDefault="00000000">
      <w:pPr>
        <w:spacing w:before="80" w:after="80"/>
      </w:pPr>
      <w:r>
        <w:rPr>
          <w:rFonts w:ascii="Segoe UI" w:hAnsi="Segoe UI"/>
          <w:b/>
          <w:color w:val="1E1E1E"/>
        </w:rPr>
        <w:t xml:space="preserve">• Bước 1: Khởi chạy phần mềm: </w:t>
      </w:r>
      <w:r>
        <w:rPr>
          <w:rFonts w:ascii="Segoe UI" w:hAnsi="Segoe UI"/>
          <w:color w:val="3C3C3C"/>
          <w:sz w:val="21"/>
        </w:rPr>
        <w:t xml:space="preserve">Mở thư mục ứng dụng, nhấp đôi chuột vào file </w:t>
      </w:r>
      <w:r w:rsidR="00914788">
        <w:rPr>
          <w:rFonts w:ascii="Segoe UI" w:hAnsi="Segoe UI"/>
          <w:color w:val="3C3C3C"/>
          <w:sz w:val="21"/>
        </w:rPr>
        <w:t>app</w:t>
      </w:r>
      <w:r>
        <w:rPr>
          <w:rFonts w:ascii="Segoe UI" w:hAnsi="Segoe UI"/>
          <w:color w:val="3C3C3C"/>
          <w:sz w:val="21"/>
        </w:rPr>
        <w:t>.exe.</w:t>
      </w:r>
    </w:p>
    <w:p w14:paraId="7202E7E3" w14:textId="77777777" w:rsidR="00FA598D" w:rsidRDefault="00000000">
      <w:pPr>
        <w:spacing w:before="80" w:after="80"/>
      </w:pPr>
      <w:r>
        <w:rPr>
          <w:rFonts w:ascii="Segoe UI" w:hAnsi="Segoe UI"/>
          <w:b/>
          <w:color w:val="1E1E1E"/>
        </w:rPr>
        <w:t xml:space="preserve">• Bước 2: Quét tìm Camera: </w:t>
      </w:r>
      <w:r>
        <w:rPr>
          <w:rFonts w:ascii="Segoe UI" w:hAnsi="Segoe UI"/>
          <w:color w:val="3C3C3C"/>
          <w:sz w:val="21"/>
        </w:rPr>
        <w:t>Chọn đúng Card mạng đang dùng (Wi-Fi hoặc Ethernet) ➔ Bấm nút Bắt đầu quét.</w:t>
      </w:r>
    </w:p>
    <w:p w14:paraId="7486F2E3" w14:textId="77777777" w:rsidR="00FA598D" w:rsidRDefault="00000000">
      <w:pPr>
        <w:spacing w:before="80" w:after="80"/>
      </w:pPr>
      <w:r>
        <w:rPr>
          <w:rFonts w:ascii="Segoe UI" w:hAnsi="Segoe UI"/>
          <w:b/>
          <w:color w:val="1E1E1E"/>
        </w:rPr>
        <w:t xml:space="preserve">• Bước 3: Nhập mật khẩu Camera: </w:t>
      </w:r>
      <w:r>
        <w:rPr>
          <w:rFonts w:ascii="Segoe UI" w:hAnsi="Segoe UI"/>
          <w:color w:val="3C3C3C"/>
          <w:sz w:val="21"/>
        </w:rPr>
        <w:t>Tại danh sách tìm thấy ➔ Bấm Kết nối (hoặc Xem) ➔ Nhập Mật khẩu camera (Tài khoản mặc định: admin) ➔ Bấm Kết nối.</w:t>
      </w:r>
    </w:p>
    <w:p w14:paraId="7820DF61" w14:textId="77777777" w:rsidR="00FA598D" w:rsidRDefault="00000000">
      <w:pPr>
        <w:spacing w:before="80" w:after="80"/>
      </w:pPr>
      <w:r>
        <w:rPr>
          <w:rFonts w:ascii="Segoe UI" w:hAnsi="Segoe UI"/>
          <w:b/>
          <w:color w:val="1E1E1E"/>
        </w:rPr>
        <w:t xml:space="preserve">• Bước 4: Xem Video trực tiếp: </w:t>
      </w:r>
      <w:r>
        <w:rPr>
          <w:rFonts w:ascii="Segoe UI" w:hAnsi="Segoe UI"/>
          <w:color w:val="3C3C3C"/>
          <w:sz w:val="21"/>
        </w:rPr>
        <w:t>• Chọn Kênh: Nếu là Đầu ghi nhiều mắt cam, bấm danh sách Kênh để đổi mắt xem.</w:t>
      </w:r>
      <w:r>
        <w:rPr>
          <w:rFonts w:ascii="Segoe UI" w:hAnsi="Segoe UI"/>
          <w:color w:val="3C3C3C"/>
          <w:sz w:val="21"/>
        </w:rPr>
        <w:br/>
        <w:t>• Luồng chính / Luồng phụ: Luồng chính nét cao; Luồng phụ nhẹ mượt hơn.</w:t>
      </w:r>
    </w:p>
    <w:p w14:paraId="20268241" w14:textId="77777777" w:rsidR="00FA598D" w:rsidRDefault="00FA598D"/>
    <w:p w14:paraId="34214BA9" w14:textId="77777777" w:rsidR="002D5F8D" w:rsidRDefault="002D5F8D"/>
    <w:p w14:paraId="1AA385C8" w14:textId="77777777" w:rsidR="002D5F8D" w:rsidRDefault="002D5F8D"/>
    <w:p w14:paraId="005FAE64" w14:textId="13C55D77" w:rsidR="00FA598D" w:rsidRDefault="002D5F8D">
      <w:pPr>
        <w:jc w:val="center"/>
      </w:pPr>
      <w:r>
        <w:rPr>
          <w:noProof/>
        </w:rPr>
        <w:drawing>
          <wp:inline distT="0" distB="0" distL="0" distR="0" wp14:anchorId="159F5D79" wp14:editId="3459D8F3">
            <wp:extent cx="2901702" cy="890018"/>
            <wp:effectExtent l="0" t="0" r="0" b="0"/>
            <wp:docPr id="121594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46163" name="Picture 12159461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1702" cy="89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98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280717">
    <w:abstractNumId w:val="8"/>
  </w:num>
  <w:num w:numId="2" w16cid:durableId="446856399">
    <w:abstractNumId w:val="6"/>
  </w:num>
  <w:num w:numId="3" w16cid:durableId="240212281">
    <w:abstractNumId w:val="5"/>
  </w:num>
  <w:num w:numId="4" w16cid:durableId="863130621">
    <w:abstractNumId w:val="4"/>
  </w:num>
  <w:num w:numId="5" w16cid:durableId="1710566335">
    <w:abstractNumId w:val="7"/>
  </w:num>
  <w:num w:numId="6" w16cid:durableId="973946677">
    <w:abstractNumId w:val="3"/>
  </w:num>
  <w:num w:numId="7" w16cid:durableId="1956789843">
    <w:abstractNumId w:val="2"/>
  </w:num>
  <w:num w:numId="8" w16cid:durableId="18747974">
    <w:abstractNumId w:val="1"/>
  </w:num>
  <w:num w:numId="9" w16cid:durableId="138833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F8D"/>
    <w:rsid w:val="00326F90"/>
    <w:rsid w:val="00356158"/>
    <w:rsid w:val="00914788"/>
    <w:rsid w:val="00AA1D8D"/>
    <w:rsid w:val="00B47730"/>
    <w:rsid w:val="00CB0664"/>
    <w:rsid w:val="00FA59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508C1"/>
  <w14:defaultImageDpi w14:val="300"/>
  <w15:docId w15:val="{6125E8AF-84D5-425B-BD35-4D78E5ABD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cvan6323@gmail.com</cp:lastModifiedBy>
  <cp:revision>3</cp:revision>
  <dcterms:created xsi:type="dcterms:W3CDTF">2013-12-23T23:15:00Z</dcterms:created>
  <dcterms:modified xsi:type="dcterms:W3CDTF">2026-09-12T00:15:00Z</dcterms:modified>
  <cp:category/>
</cp:coreProperties>
</file>